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APARTMAN ARIZA BİLDİRİM SİSTEMİ</w:t>
        <w:br/>
        <w:t>UML MODELLEME VE TASARIM RAPORU</w:t>
      </w:r>
    </w:p>
    <w:p>
      <w:r>
        <w:br/>
        <w:t>Bu rapor, Apartman Arıza Bildirim Sistemi için hazırlanan UML modellemesini,</w:t>
        <w:br/>
        <w:t>use-case senaryolarını ve sequence diagram açıklamalarını içermektedir.</w:t>
        <w:br/>
        <w:t>Sistem, apartman sakinlerinin arıza bildirimlerini dijital ortamda iletebilmesini</w:t>
        <w:br/>
        <w:t>ve yöneticilerin bu arızaları etkin şekilde yönetmesini amaçlamaktadır.</w:t>
        <w:br/>
      </w:r>
    </w:p>
    <w:p>
      <w:pPr>
        <w:pStyle w:val="Heading2"/>
      </w:pPr>
      <w:r>
        <w:t>1. Sistem Tanımı</w:t>
      </w:r>
    </w:p>
    <w:p>
      <w:r>
        <w:br/>
        <w:t>Apartman Arıza Bildirim Sistemi, apartman içinde oluşan teknik sorunların</w:t>
        <w:br/>
        <w:t>(su, elektrik, asansör vb.) kayıt altına alınmasını, takip edilmesini ve</w:t>
        <w:br/>
        <w:t>çözümlenmesini sağlayan bir yazılım sistemidir.</w:t>
        <w:br/>
      </w:r>
    </w:p>
    <w:p>
      <w:pPr>
        <w:pStyle w:val="Heading2"/>
      </w:pPr>
      <w:r>
        <w:t>2. Aktörler</w:t>
      </w:r>
    </w:p>
    <w:p>
      <w:r>
        <w:br/>
        <w:t>• Sakin: Arıza bildirimi oluşturur ve kendi bildirimlerini takip eder.</w:t>
        <w:br/>
        <w:t>• Yönetici: Tüm arızaları görür ve teknik personele atama yapar.</w:t>
        <w:br/>
        <w:t>• Teknik Personel: Kendisine atanan arızaları çözer ve durum günceller.</w:t>
        <w:br/>
      </w:r>
    </w:p>
    <w:p>
      <w:pPr>
        <w:pStyle w:val="Heading2"/>
      </w:pPr>
      <w:r>
        <w:t>3. Use-Case Senaryoları</w:t>
      </w:r>
    </w:p>
    <w:p>
      <w:pPr>
        <w:pStyle w:val="Heading3"/>
      </w:pPr>
      <w:r>
        <w:t>3.1 Sakinin Arıza Bildirmesi</w:t>
      </w:r>
    </w:p>
    <w:p>
      <w:r>
        <w:br/>
        <w:t>1. Sakin sisteme giriş yapar.</w:t>
        <w:br/>
        <w:t>2. Arıza bildir formunu doldurur.</w:t>
        <w:br/>
        <w:t>3. Sistem arızayı 'Açık' durumuyla kaydeder.</w:t>
        <w:br/>
        <w:t>4. Yöneticiye bildirim gönderilir.</w:t>
        <w:br/>
      </w:r>
    </w:p>
    <w:p>
      <w:pPr>
        <w:pStyle w:val="Heading3"/>
      </w:pPr>
      <w:r>
        <w:t>3.2 Yöneticinin Arıza Ataması</w:t>
      </w:r>
    </w:p>
    <w:p>
      <w:r>
        <w:br/>
        <w:t>1. Yönetici sisteme giriş yapar.</w:t>
        <w:br/>
        <w:t>2. Açık arızaları görüntüler.</w:t>
        <w:br/>
        <w:t>3. Arızayı teknik personele atar.</w:t>
        <w:br/>
        <w:t>4. Arıza durumu 'Devam Ediyor' olarak güncellenir.</w:t>
        <w:br/>
      </w:r>
    </w:p>
    <w:p>
      <w:pPr>
        <w:pStyle w:val="Heading2"/>
      </w:pPr>
      <w:r>
        <w:t>4. Sequence Diagram Açıklamaları</w:t>
      </w:r>
    </w:p>
    <w:p>
      <w:r>
        <w:br/>
        <w:t>Sequence diagramlar, sistem içindeki nesnelerin zaman sırasına göre</w:t>
        <w:br/>
        <w:t>nasıl etkileşim kurduğunu göstermektedir.</w:t>
        <w:br/>
        <w:t>Bu projede arıza oluşturma, atama ve durum güncelleme süreçleri</w:t>
        <w:br/>
        <w:t>sequence diagramlar ile modellenmiştir.</w:t>
        <w:br/>
      </w:r>
    </w:p>
    <w:p>
      <w:pPr>
        <w:pStyle w:val="Heading2"/>
      </w:pPr>
      <w:r>
        <w:t>5. Sonuç</w:t>
      </w:r>
    </w:p>
    <w:p>
      <w:r>
        <w:br/>
        <w:t>Bu raporda Apartman Arıza Bildirim Sistemi için UML tabanlı bir analiz yapılmıştır.</w:t>
        <w:br/>
        <w:t>Hazırlanan use-case, class ve sequence diagramlar sistemin anlaşılmasını</w:t>
        <w:br/>
        <w:t>kolaylaştırmakta ve yazılım geliştirme sürecine rehberlik etmektedir.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