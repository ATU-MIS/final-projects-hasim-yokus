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Sequence Diagram Kodları (PlantUML)</w:t>
      </w:r>
    </w:p>
    <w:p>
      <w:pPr>
        <w:pStyle w:val="Heading2"/>
      </w:pPr>
      <w:r>
        <w:t>1. Sakinin Arıza Bildirmesi Sequence Diagram</w:t>
      </w:r>
    </w:p>
    <w:p>
      <w:r>
        <w:rPr>
          <w:rFonts w:ascii="Courier New" w:hAnsi="Courier New"/>
          <w:sz w:val="20"/>
        </w:rPr>
        <w:t>@startuml</w:t>
        <w:br/>
        <w:t>actor Sakin</w:t>
        <w:br/>
        <w:t>participant "Web Arayüzü" as UI</w:t>
        <w:br/>
        <w:t>participant "IssueController" as Controller</w:t>
        <w:br/>
        <w:t>participant "IssueService" as Service</w:t>
        <w:br/>
        <w:t>participant "IssueRepository" as Repo</w:t>
        <w:br/>
        <w:br/>
        <w:t>Sakin -&gt; UI : Arıza Bildir Formu Doldurur</w:t>
        <w:br/>
        <w:t>UI -&gt; Controller : POST /issues</w:t>
        <w:br/>
        <w:t>Controller -&gt; Service : createIssue(issueData)</w:t>
        <w:br/>
        <w:t>Service -&gt; Repo : save(issue)</w:t>
        <w:br/>
        <w:t>Repo --&gt; Service : issue</w:t>
        <w:br/>
        <w:t>Service --&gt; Controller : issue</w:t>
        <w:br/>
        <w:t>Controller --&gt; UI : 201 Created</w:t>
        <w:br/>
        <w:t>UI --&gt; Sakin : Arıza başarıyla oluşturuldu</w:t>
        <w:br/>
        <w:t>@enduml</w:t>
      </w:r>
    </w:p>
    <w:p>
      <w:pPr>
        <w:pStyle w:val="Heading2"/>
      </w:pPr>
      <w:r>
        <w:t>2. Yöneticinin Arıza Ataması Sequence Diagram</w:t>
      </w:r>
    </w:p>
    <w:p>
      <w:r>
        <w:rPr>
          <w:rFonts w:ascii="Courier New" w:hAnsi="Courier New"/>
          <w:sz w:val="20"/>
        </w:rPr>
        <w:t>@startuml</w:t>
        <w:br/>
        <w:t>actor Yönetici</w:t>
        <w:br/>
        <w:t>participant "Web Arayüzü" as UI</w:t>
        <w:br/>
        <w:t>participant "IssueController" as Controller</w:t>
        <w:br/>
        <w:t>participant "IssueService" as Service</w:t>
        <w:br/>
        <w:t>participant "UserRepository" as UserRepo</w:t>
        <w:br/>
        <w:t>participant "IssueRepository" as IssueRepo</w:t>
        <w:br/>
        <w:br/>
        <w:t>Yönetici -&gt; UI : Açık Arızaları Görüntüler</w:t>
        <w:br/>
        <w:t>UI -&gt; Controller : GET /issues?status=OPEN</w:t>
        <w:br/>
        <w:t>Controller -&gt; IssueRepo : findOpenIssues()</w:t>
        <w:br/>
        <w:t>IssueRepo --&gt; Controller : issueList</w:t>
        <w:br/>
        <w:t>Controller --&gt; UI : issueList</w:t>
        <w:br/>
        <w:br/>
        <w:t>Yönetici -&gt; UI : Arıza Seç + Personel Ata</w:t>
        <w:br/>
        <w:t>UI -&gt; Controller : POST /issues/{id}/assign</w:t>
        <w:br/>
        <w:t>Controller -&gt; UserRepo : findTechnician(userId)</w:t>
        <w:br/>
        <w:t>UserRepo --&gt; Controller : technician</w:t>
        <w:br/>
        <w:t>Controller -&gt; Service : assignIssue(issue, technician)</w:t>
        <w:br/>
        <w:t>Service -&gt; IssueRepo : save(issue)</w:t>
        <w:br/>
        <w:t>IssueRepo --&gt; Service : updatedIssue</w:t>
        <w:br/>
        <w:t>Service --&gt; Controller : updatedIssue</w:t>
        <w:br/>
        <w:t>Controller --&gt; UI : Atama başarılı</w:t>
        <w:br/>
        <w:t>@enduml</w:t>
      </w:r>
    </w:p>
    <w:p>
      <w:pPr>
        <w:pStyle w:val="Heading2"/>
      </w:pPr>
      <w:r>
        <w:t>3. Teknik Personelin Arıza Güncellemesi Sequence Diagram</w:t>
      </w:r>
    </w:p>
    <w:p>
      <w:r>
        <w:rPr>
          <w:rFonts w:ascii="Courier New" w:hAnsi="Courier New"/>
          <w:sz w:val="20"/>
        </w:rPr>
        <w:t>@startuml</w:t>
        <w:br/>
        <w:t>actor "Teknik Personel" as Tech</w:t>
        <w:br/>
        <w:t>participant "Web Arayüzü" as UI</w:t>
        <w:br/>
        <w:t>participant "IssueController" as Controller</w:t>
        <w:br/>
        <w:t>participant "IssueService" as Service</w:t>
        <w:br/>
        <w:t>participant "IssueRepository" as Repo</w:t>
        <w:br/>
        <w:br/>
        <w:t>Tech -&gt; UI : Atanan Arızaları Görüntüler</w:t>
        <w:br/>
        <w:t>UI -&gt; Controller : GET /issues/my</w:t>
        <w:br/>
        <w:t>Controller -&gt; Repo : findByAssignee()</w:t>
        <w:br/>
        <w:t>Repo --&gt; Controller : issueList</w:t>
        <w:br/>
        <w:t>Controller --&gt; UI : issueList</w:t>
        <w:br/>
        <w:br/>
        <w:t>Tech -&gt; UI : Durumu Güncelle (ÇÖZÜLDÜ)</w:t>
        <w:br/>
        <w:t>UI -&gt; Controller : PUT /issues/{id}/status</w:t>
        <w:br/>
        <w:t>Controller -&gt; Service : updateStatus(issueId, CLOSED)</w:t>
        <w:br/>
        <w:t>Service -&gt; Repo : save(issue)</w:t>
        <w:br/>
        <w:t>Repo --&gt; Service : updatedIssue</w:t>
        <w:br/>
        <w:t>Service --&gt; Controller : updatedIssue</w:t>
        <w:br/>
        <w:t>Controller --&gt; UI : Güncelleme başarılı</w:t>
        <w:br/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